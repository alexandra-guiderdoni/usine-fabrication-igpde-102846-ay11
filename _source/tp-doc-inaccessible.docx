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40"/>
        </w:rPr>
        <w:t>Rendre un document Word accessible</w:t>
      </w:r>
    </w:p>
    <w:p>
      <w:pPr>
        <w:pStyle w:val="Heading1"/>
        <w:numPr>
          <w:ilvl w:val="0"/>
          <w:numId w:val="10"/>
        </w:numPr>
      </w:pPr>
      <w:r>
        <w:t>Structurer et naviguer</w:t>
      </w:r>
    </w:p>
    <w:p>
      <w:pPr>
        <w:pStyle w:val="Heading2"/>
        <w:numPr>
          <w:ilvl w:val="1"/>
          <w:numId w:val="10"/>
        </w:numPr>
      </w:pPr>
      <w:r>
        <w:t>P-01 - Distinguer le titre principal des titres hiérarchiques</w:t>
      </w:r>
    </w:p>
    <w:p>
      <w:r>
        <w:t>Problème : Le titre principal et des intertitres sont seulement mis en forme visuellement.</w:t>
      </w:r>
    </w:p>
    <w:p>
      <w:r>
        <w:t>Pourquoi : Les technologies d'assistance identifient le document et sa structure.</w:t>
      </w:r>
    </w:p>
    <w:p>
      <w:r>
        <w:t>Règle : Utiliser le style Titre pour le titre principal et les styles Titre 1, Titre 2 et suivants pour la hiérarchie.</w:t>
      </w:r>
    </w:p>
    <w:p>
      <w:r>
        <w:t>Dans Word : Accueil &gt; Styles, puis appliquer Titre au titre principal et les niveaux de titre aux sections.</w:t>
      </w:r>
    </w:p>
    <w:p>
      <w:r>
        <w:t>Dans LibreOffice Writer : Styles &gt; Gérer les styles, puis appliquer Titre et Titre 1 à Titre 3 selon le niveau.</w:t>
      </w:r>
    </w:p>
    <w:p>
      <w:r>
        <w:t>À faire : Appliquer les styles adaptés sans changer le texte.</w:t>
      </w:r>
    </w:p>
    <w:p>
      <w:r>
        <w:t>Preuve : Styles vérifiables dans le DOCX et structure lisible dans le volet de navigation.</w:t>
      </w:r>
    </w:p>
    <w:p>
      <w:pPr>
        <w:pStyle w:val="Heading4"/>
        <w:numPr>
          <w:ilvl w:val="3"/>
          <w:numId w:val="10"/>
        </w:numPr>
      </w:pPr>
      <w:r>
        <w:t>P-02 - Construire une hiérarchie de titres cohérente</w:t>
      </w:r>
    </w:p>
    <w:p>
      <w:r>
        <w:t>Problème : La hiérarchie saute un niveau et la numérotation visuelle contredit la structure.</w:t>
      </w:r>
    </w:p>
    <w:p>
      <w:r>
        <w:t>Pourquoi : Une structure sans saut rend le plan compréhensible et navigable.</w:t>
      </w:r>
    </w:p>
    <w:p>
      <w:r>
        <w:t>Règle : Enchaîner les niveaux de titres sans saut et conserver une numérotation cohérente.</w:t>
      </w:r>
    </w:p>
    <w:p>
      <w:r>
        <w:t>Dans Word : Affichage &gt; Volet de navigation, puis corriger les styles depuis Accueil &gt; Styles.</w:t>
      </w:r>
    </w:p>
    <w:p>
      <w:r>
        <w:t>Dans LibreOffice Writer : Affichage &gt; Navigateur, puis corriger les styles depuis Styles &gt; Gérer les styles.</w:t>
      </w:r>
    </w:p>
    <w:p>
      <w:r>
        <w:t>À faire : Réordonner les niveaux de styles et leur numérotation.</w:t>
      </w:r>
    </w:p>
    <w:p>
      <w:r>
        <w:t>Preuve : Ordre des niveaux contrôlé dans le XML et confirmé dans le volet de navigation.</w:t>
      </w:r>
    </w:p>
    <w:p>
      <w:pPr>
        <w:pStyle w:val="Heading1"/>
      </w:pPr>
      <w:r>
        <w:t>Introduction</w:t>
      </w:r>
    </w:p>
    <w:p>
      <w:r>
        <w:t>Ce rapport trimestriel présente les résultats de communication numérique de la Direction des affaires juridiques pour le premier trimestre 2025. Il couvre les principaux indicateurs de performance de nos canaux digitaux.</w:t>
      </w:r>
    </w:p>
    <w:p>
      <w:r>
        <w:rPr>
          <w:rFonts w:ascii="Arial" w:hAnsi="Arial"/>
          <w:b/>
          <w:color w:val="000091"/>
          <w:sz w:val="28"/>
        </w:rPr>
        <w:t>Sommaire</w:t>
      </w:r>
    </w:p>
    <w:p>
      <w:r>
        <w:t>Résultats du trimestre .............. 2</w:t>
      </w:r>
    </w:p>
    <w:p>
      <w:r>
        <w:t>Rendre les contenus et les liens compréhensibles .............. 3</w:t>
      </w:r>
    </w:p>
    <w:p>
      <w:r>
        <w:t>Détail par canal .............. 4</w:t>
      </w:r>
    </w:p>
    <w:p>
      <w:r>
        <w:t>Annexes .............. 5</w:t>
      </w:r>
    </w:p>
    <w:p>
      <w:pPr>
        <w:pStyle w:val="Heading2"/>
        <w:numPr>
          <w:ilvl w:val="1"/>
          <w:numId w:val="10"/>
        </w:numPr>
      </w:pPr>
      <w:r>
        <w:t>P-03 - Naviguer et générer un sommaire automatique</w:t>
      </w:r>
    </w:p>
    <w:p>
      <w:r>
        <w:t>Problème : Le document ne propose pas de sommaire automatique actualisable.</w:t>
      </w:r>
    </w:p>
    <w:p>
      <w:r>
        <w:t>Pourquoi : Le volet et le sommaire donnent deux accès fiables à la structure.</w:t>
      </w:r>
    </w:p>
    <w:p>
      <w:r>
        <w:t>Règle : Vérifier le plan dans le volet de navigation et insérer un sommaire fondé sur les styles de titres.</w:t>
      </w:r>
    </w:p>
    <w:p>
      <w:r>
        <w:t>Dans Word : Références &gt; Table des matières &gt; Table automatique, puis clic droit &gt; Mettre à jour les champs.</w:t>
      </w:r>
    </w:p>
    <w:p>
      <w:r>
        <w:t>Dans LibreOffice Writer : Insertion &gt; Table des matières et index &gt; Table des matières, index ou bibliographie.</w:t>
      </w:r>
    </w:p>
    <w:p>
      <w:r>
        <w:t>À faire : Contrôler le volet, insérer le sommaire et vérifier sa mise à jour.</w:t>
      </w:r>
    </w:p>
    <w:p>
      <w:r>
        <w:t>Preuve : Navigation cohérente et sommaire actualisable après modification d'un titre.</w:t>
      </w:r>
    </w:p>
    <w:p/>
    <w:p>
      <w:r>
        <w:rPr>
          <w:rFonts w:ascii="Arial" w:hAnsi="Arial"/>
          <w:color w:val="FF0000"/>
          <w:sz w:val="22"/>
        </w:rPr>
        <w:t>Urgent - Retour attendu avant le 30 juin 2025</w:t>
      </w:r>
    </w:p>
    <w:p>
      <w:r>
        <w:t>La direction demande un retour rapide sur les indicateurs.</w:t>
      </w:r>
    </w:p>
    <w:p>
      <w:pPr>
        <w:pStyle w:val="Heading2"/>
      </w:pPr>
      <w:r>
        <w:t>Résultats du trimestre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Indicateur</w:t>
            </w:r>
          </w:p>
        </w:tc>
        <w:tc>
          <w:tcPr>
            <w:tcW w:type="dxa" w:w="2160"/>
          </w:tcPr>
          <w:p>
            <w:r>
              <w:t>T4 2024</w:t>
            </w:r>
          </w:p>
        </w:tc>
        <w:tc>
          <w:tcPr>
            <w:tcW w:type="dxa" w:w="2160"/>
          </w:tcPr>
          <w:p>
            <w:r>
              <w:t>T1 2025</w:t>
            </w:r>
          </w:p>
        </w:tc>
        <w:tc>
          <w:tcPr>
            <w:tcW w:type="dxa" w:w="2160"/>
          </w:tcPr>
          <w:p>
            <w:r>
              <w:t>Évolution</w:t>
            </w:r>
          </w:p>
        </w:tc>
      </w:tr>
      <w:tr>
        <w:tc>
          <w:tcPr>
            <w:tcW w:type="dxa" w:w="2160"/>
          </w:tcPr>
          <w:p>
            <w:r>
              <w:t>Visiteurs uniques</w:t>
            </w:r>
          </w:p>
        </w:tc>
        <w:tc>
          <w:tcPr>
            <w:tcW w:type="dxa" w:w="2160"/>
          </w:tcPr>
          <w:p>
            <w:r>
              <w:t>45 200</w:t>
            </w:r>
          </w:p>
        </w:tc>
        <w:tc>
          <w:tcPr>
            <w:tcW w:type="dxa" w:w="2160"/>
          </w:tcPr>
          <w:p>
            <w:r>
              <w:t>50 600</w:t>
            </w:r>
          </w:p>
        </w:tc>
        <w:tc>
          <w:tcPr>
            <w:tcW w:type="dxa" w:w="2160"/>
          </w:tcPr>
          <w:p>
            <w:r>
              <w:t>+12 %</w:t>
            </w:r>
          </w:p>
        </w:tc>
      </w:tr>
      <w:tr>
        <w:tc>
          <w:tcPr>
            <w:tcW w:type="dxa" w:w="2160"/>
          </w:tcPr>
          <w:p>
            <w:r>
              <w:t>Pages vues</w:t>
            </w:r>
          </w:p>
        </w:tc>
        <w:tc>
          <w:tcPr>
            <w:tcW w:type="dxa" w:w="2160"/>
          </w:tcPr>
          <w:p>
            <w:r>
              <w:t>128 000</w:t>
            </w:r>
          </w:p>
        </w:tc>
        <w:tc>
          <w:tcPr>
            <w:tcW w:type="dxa" w:w="2160"/>
          </w:tcPr>
          <w:p>
            <w:r>
              <w:t>142 000</w:t>
            </w:r>
          </w:p>
        </w:tc>
        <w:tc>
          <w:tcPr>
            <w:tcW w:type="dxa" w:w="2160"/>
          </w:tcPr>
          <w:p>
            <w:r>
              <w:t>+11 %</w:t>
            </w:r>
          </w:p>
        </w:tc>
      </w:tr>
      <w:tr>
        <w:tc>
          <w:tcPr>
            <w:tcW w:type="dxa" w:w="2160"/>
          </w:tcPr>
          <w:p>
            <w:r>
              <w:t>Taux de rebond</w:t>
            </w:r>
          </w:p>
        </w:tc>
        <w:tc>
          <w:tcPr>
            <w:tcW w:type="dxa" w:w="2160"/>
          </w:tcPr>
          <w:p>
            <w:r>
              <w:t>42 %</w:t>
            </w:r>
          </w:p>
        </w:tc>
        <w:tc>
          <w:tcPr>
            <w:tcW w:type="dxa" w:w="2160"/>
          </w:tcPr>
          <w:p>
            <w:r>
              <w:t>38 %</w:t>
            </w:r>
          </w:p>
        </w:tc>
        <w:tc>
          <w:tcPr>
            <w:tcW w:type="dxa" w:w="2160"/>
          </w:tcPr>
          <w:p>
            <w:r>
              <w:t>-4 pts</w:t>
            </w:r>
          </w:p>
        </w:tc>
      </w:tr>
    </w:tbl>
    <w:p>
      <w:pPr>
        <w:pStyle w:val="Heading2"/>
        <w:numPr>
          <w:ilvl w:val="1"/>
          <w:numId w:val="10"/>
        </w:numPr>
      </w:pPr>
      <w:r>
        <w:t>P-04 - Utiliser des listes natives</w:t>
      </w:r>
    </w:p>
    <w:p>
      <w:r>
        <w:t>Problème : Une liste est simulée avec des caractères saisis au début des paragraphes.</w:t>
      </w:r>
    </w:p>
    <w:p>
      <w:r>
        <w:t>Pourquoi : Les lecteurs d'écran annoncent la nature et la longueur des listes.</w:t>
      </w:r>
    </w:p>
    <w:p>
      <w:r>
        <w:t>Règle : Créer les puces et numéros avec les fonctions de liste du traitement de texte.</w:t>
      </w:r>
    </w:p>
    <w:p>
      <w:r>
        <w:t>Dans Word : Sélectionner les paragraphes, puis Accueil &gt; Puces ou Numérotation.</w:t>
      </w:r>
    </w:p>
    <w:p>
      <w:r>
        <w:t>Dans LibreOffice Writer : Sélectionner les paragraphes, puis Format &gt; Puces et numérotation.</w:t>
      </w:r>
    </w:p>
    <w:p>
      <w:r>
        <w:t>À faire : Remplacer la fausse liste par une liste native.</w:t>
      </w:r>
    </w:p>
    <w:p>
      <w:r>
        <w:t>Preuve : Structure de liste présente dans le DOCX et annoncée comme liste.</w:t>
      </w:r>
    </w:p>
    <w:p>
      <w:r>
        <w:t>Objectifs du trimestre :</w:t>
      </w:r>
    </w:p>
    <w:p>
      <w:pPr>
        <w:ind w:left="504" w:hanging="259"/>
      </w:pPr>
      <w:r>
        <w:rPr>
          <w:rFonts w:ascii="Arial" w:hAnsi="Arial"/>
          <w:sz w:val="22"/>
        </w:rPr>
        <w:t>•</w:t>
        <w:tab/>
        <w:t>Augmenter le trafic de 10 %</w:t>
      </w:r>
    </w:p>
    <w:p>
      <w:pPr>
        <w:ind w:left="504" w:hanging="259"/>
      </w:pPr>
      <w:r>
        <w:rPr>
          <w:rFonts w:ascii="Arial" w:hAnsi="Arial"/>
          <w:sz w:val="22"/>
        </w:rPr>
        <w:t>•</w:t>
        <w:tab/>
        <w:t>Publier 3 articles par semaine</w:t>
      </w:r>
    </w:p>
    <w:p>
      <w:pPr>
        <w:ind w:left="504" w:hanging="259"/>
      </w:pPr>
      <w:r>
        <w:rPr>
          <w:rFonts w:ascii="Arial" w:hAnsi="Arial"/>
          <w:sz w:val="22"/>
        </w:rPr>
        <w:t>•</w:t>
        <w:tab/>
        <w:t>Réduire le taux de rebond sous 40 %</w:t>
      </w:r>
    </w:p>
    <w:p>
      <w:r>
        <w:t>Priorités pour le prochain trimestre :</w:t>
      </w:r>
    </w:p>
    <w:p>
      <w:pPr>
        <w:ind w:left="504" w:hanging="259"/>
      </w:pPr>
      <w:r>
        <w:rPr>
          <w:rFonts w:ascii="Arial" w:hAnsi="Arial"/>
          <w:sz w:val="22"/>
        </w:rPr>
        <w:t>1.</w:t>
        <w:tab/>
        <w:t>Refonte de la page d'accueil</w:t>
      </w:r>
    </w:p>
    <w:p>
      <w:pPr>
        <w:ind w:left="504" w:hanging="259"/>
      </w:pPr>
      <w:r>
        <w:rPr>
          <w:rFonts w:ascii="Arial" w:hAnsi="Arial"/>
          <w:sz w:val="22"/>
        </w:rPr>
        <w:t>2.</w:t>
        <w:tab/>
        <w:t>Mise en conformité accessibilité</w:t>
      </w:r>
    </w:p>
    <w:p>
      <w:pPr>
        <w:ind w:left="504" w:hanging="259"/>
      </w:pPr>
      <w:r>
        <w:rPr>
          <w:rFonts w:ascii="Arial" w:hAnsi="Arial"/>
          <w:sz w:val="22"/>
        </w:rPr>
        <w:t>3.</w:t>
        <w:tab/>
        <w:t>Déploiement de la newsletter</w:t>
      </w:r>
    </w:p>
    <w:p>
      <w:pPr>
        <w:pStyle w:val="Heading2"/>
        <w:numPr>
          <w:ilvl w:val="1"/>
          <w:numId w:val="10"/>
        </w:numPr>
      </w:pPr>
      <w:r>
        <w:t>P-05 - Employer les fonctions de mise en page adaptées</w:t>
      </w:r>
    </w:p>
    <w:p>
      <w:r>
        <w:t>Problème : Une zone cumule paragraphes vides, espaces successifs, tabulations, retours forcés et saut inadapté.</w:t>
      </w:r>
    </w:p>
    <w:p>
      <w:r>
        <w:t>Pourquoi : Une mise en page robuste reste compréhensible quand l'affichage ou la restitution change.</w:t>
      </w:r>
    </w:p>
    <w:p>
      <w:r>
        <w:t>Règle : Utiliser espacements, retraits, sauts et colonnes plutôt que paragraphes vides, espaces, tabulations ou retours forcés.</w:t>
      </w:r>
    </w:p>
    <w:p>
      <w:r>
        <w:t>Dans Word : Accueil &gt; Afficher tout, puis régler Paragraphe, Mise en page &gt; Sauts et Mise en page &gt; Colonnes.</w:t>
      </w:r>
    </w:p>
    <w:p>
      <w:r>
        <w:t>Dans LibreOffice Writer : Affichage &gt; Marques de formatage, puis Format &gt; Paragraphe et Format &gt; Style de page.</w:t>
      </w:r>
    </w:p>
    <w:p>
      <w:r>
        <w:t>À faire : Afficher les marques puis remplacer chaque artifice par la fonction prévue.</w:t>
      </w:r>
    </w:p>
    <w:p>
      <w:r>
        <w:t>Preuve : Absence des artifices ciblés dans le XML et contrôle visuel avec marques affichées.</w:t>
      </w:r>
    </w:p>
    <w:p>
      <w:pPr>
        <w:pStyle w:val="Heading3"/>
      </w:pPr>
      <w:r>
        <w:t>Mise en page robuste</w:t>
      </w:r>
    </w:p>
    <w:p>
      <w:r>
        <w:t>Espacement entre les paragraphes</w:t>
      </w:r>
    </w:p>
    <w:p/>
    <w:p/>
    <w:p/>
    <w:p/>
    <w:p>
      <w:r>
        <w:t>Retrait du paragraphe    aligné avec le contenu précédent.</w:t>
      </w:r>
    </w:p>
    <w:p>
      <w:r>
        <w:t>Ligne principale</w:t>
        <w:br/>
        <w:t>Suite sur un paragraphe distinct</w:t>
      </w:r>
    </w:p>
    <w:p/>
    <w:p/>
    <w:p/>
    <w:p/>
    <w:p>
      <w:r>
        <w:t>Début de la page suivante</w:t>
      </w:r>
    </w:p>
    <w:p>
      <w:r>
        <w:t>Colonne gauche : structure</w:t>
      </w:r>
      <w:r>
        <w:tab/>
      </w:r>
      <w:r>
        <w:t>Colonne droite : navigation</w:t>
      </w:r>
    </w:p>
    <w:p>
      <w:r>
        <w:t>Fin de la zone Mise en page robuste.</w:t>
      </w:r>
    </w:p>
    <w:p>
      <w:pPr>
        <w:pStyle w:val="Heading1"/>
        <w:numPr>
          <w:ilvl w:val="0"/>
          <w:numId w:val="10"/>
        </w:numPr>
      </w:pPr>
      <w:r>
        <w:t>Rendre les contenus et les liens compréhensibles</w:t>
      </w:r>
    </w:p>
    <w:p>
      <w:pPr>
        <w:pStyle w:val="Heading2"/>
        <w:numPr>
          <w:ilvl w:val="1"/>
          <w:numId w:val="10"/>
        </w:numPr>
      </w:pPr>
      <w:r>
        <w:t>P-06 - Rédiger l'alternative d'une image informative simple</w:t>
      </w:r>
    </w:p>
    <w:p>
      <w:r>
        <w:t>Problème : Une image informative possède une alternative absente ou inadéquate.</w:t>
      </w:r>
    </w:p>
    <w:p>
      <w:r>
        <w:t>Pourquoi : Une personne qui ne voit pas l'image reçoit son information utile.</w:t>
      </w:r>
    </w:p>
    <w:p>
      <w:r>
        <w:t>Règle : Rédiger une alternative concise liée au contexte, sans reprendre automatiquement une description générée.</w:t>
      </w:r>
    </w:p>
    <w:p>
      <w:r>
        <w:t>Dans Word : Clic droit sur l'image &gt; Afficher le texte de remplacement, puis renseigner la description.</w:t>
      </w:r>
    </w:p>
    <w:p>
      <w:r>
        <w:t>Dans LibreOffice Writer : Clic droit sur l'image &gt; Propriétés &gt; Options, puis renseigner le texte alternatif.</w:t>
      </w:r>
    </w:p>
    <w:p>
      <w:r>
        <w:t>À faire : Observer le rôle de l'image et rédiger soi-même son alternative.</w:t>
      </w:r>
    </w:p>
    <w:p>
      <w:r>
        <w:t>Preuve : Alternative présente dans le DOCX et jugée pertinente par lecture humaine.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" cy="457200"/>
            <wp:docPr id="1" name="Picture 1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e-envelopp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numPr>
          <w:ilvl w:val="1"/>
          <w:numId w:val="10"/>
        </w:numPr>
      </w:pPr>
      <w:r>
        <w:t>P-07 - Décrire une image complexe</w:t>
      </w:r>
    </w:p>
    <w:p>
      <w:r>
        <w:t>Problème : Une image complexe n'offre ni résumé utile ni description détaillée équivalente.</w:t>
      </w:r>
    </w:p>
    <w:p>
      <w:r>
        <w:t>Pourquoi : Les données ou relations complexes restent disponibles sous forme textuelle.</w:t>
      </w:r>
    </w:p>
    <w:p>
      <w:r>
        <w:t>Règle : Associer une alternative courte à une description détaillée adjacente dans le corps.</w:t>
      </w:r>
    </w:p>
    <w:p>
      <w:r>
        <w:t>Dans Word : Ajouter le texte de remplacement, puis saisir la description détaillée dans un paragraphe voisin.</w:t>
      </w:r>
    </w:p>
    <w:p>
      <w:r>
        <w:t>Dans LibreOffice Writer : Renseigner le texte alternatif dans les propriétés, puis ajouter la description dans le corps.</w:t>
      </w:r>
    </w:p>
    <w:p>
      <w:r>
        <w:t>À faire : Ajouter une alternative courte et une description structurée à proximité.</w:t>
      </w:r>
    </w:p>
    <w:p>
      <w:r>
        <w:t>Preuve : Équivalence d'information vérifiée sans consulter l'image.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689412"/>
            <wp:docPr id="2" name="Picture 2" descr="image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ganigramm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89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numPr>
          <w:ilvl w:val="1"/>
          <w:numId w:val="10"/>
        </w:numPr>
      </w:pPr>
      <w:r>
        <w:t>P-08 - Marquer une image redondante comme décorative</w:t>
      </w:r>
    </w:p>
    <w:p>
      <w:r>
        <w:t>Problème : Une image purement redondante est annoncée comme si elle apportait une information.</w:t>
      </w:r>
    </w:p>
    <w:p>
      <w:r>
        <w:t>Pourquoi : Les images sans information n'alourdissent pas la restitution.</w:t>
      </w:r>
    </w:p>
    <w:p>
      <w:r>
        <w:t>Règle : Déclarer décorative uniquement une image dont l'information est déjà entièrement donnée par le texte voisin.</w:t>
      </w:r>
    </w:p>
    <w:p>
      <w:r>
        <w:t>Dans Word : Afficher le texte de remplacement puis cocher Marquer comme décoratif.</w:t>
      </w:r>
    </w:p>
    <w:p>
      <w:r>
        <w:t>Dans LibreOffice Writer : Si l'option Décoratif existe, l'activer ; sinon laisser titre et description vides seulement après vérification de la redondance.</w:t>
      </w:r>
    </w:p>
    <w:p>
      <w:r>
        <w:t>À faire : Vérifier la redondance puis appliquer le traitement décoratif adapté au logiciel.</w:t>
      </w:r>
    </w:p>
    <w:p>
      <w:r>
        <w:t>Preuve : Marqueur décoratif ou équivalent vérifié et absence de perte d'information confirmée.</w:t>
      </w:r>
    </w:p>
    <w:p>
      <w:r>
        <w:t xml:space="preserve">Pour toute question, contactez-nous par </w:t>
      </w:r>
      <w:r>
        <w:drawing>
          <wp:inline xmlns:a="http://schemas.openxmlformats.org/drawingml/2006/main" xmlns:pic="http://schemas.openxmlformats.org/drawingml/2006/picture">
            <wp:extent cx="164592" cy="164592"/>
            <wp:docPr id="3" name="Picture 3" descr="E-mai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e-envelopp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4592" cy="164592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e-mail pour plus d'informations.</w:t>
      </w:r>
    </w:p>
    <w:p>
      <w:pPr>
        <w:pStyle w:val="Heading2"/>
        <w:numPr>
          <w:ilvl w:val="1"/>
          <w:numId w:val="10"/>
        </w:numPr>
      </w:pPr>
      <w:r>
        <w:t>P-09 - Remplacer une image de texte par du vrai texte</w:t>
      </w:r>
    </w:p>
    <w:p>
      <w:r>
        <w:t>Problème : Une consigne utile est uniquement présente dans une image de texte.</w:t>
      </w:r>
    </w:p>
    <w:p>
      <w:r>
        <w:t>Pourquoi : Le contenu peut être sélectionné, agrandi, recherché et restitué correctement.</w:t>
      </w:r>
    </w:p>
    <w:p>
      <w:r>
        <w:t>Règle : Saisir en texte réel toute information textuelle qui n'a pas besoin d'être une image.</w:t>
      </w:r>
    </w:p>
    <w:p>
      <w:r>
        <w:t>Dans Word : Insérer le texte dans un paragraphe structuré, appliquer les styles utiles puis supprimer l'image de texte.</w:t>
      </w:r>
    </w:p>
    <w:p>
      <w:r>
        <w:t>Dans LibreOffice Writer : Saisir le texte dans le corps, appliquer les styles utiles puis supprimer l'image de texte.</w:t>
      </w:r>
    </w:p>
    <w:p>
      <w:r>
        <w:t>À faire : Reproduire fidèlement le texte dans le corps puis retirer l'image devenue inutile.</w:t>
      </w:r>
    </w:p>
    <w:p>
      <w:r>
        <w:t>Preuve : Texte sélectionnable présent dans le DOCX et image de texte absente.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12909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xte-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2909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numPr>
          <w:ilvl w:val="1"/>
          <w:numId w:val="10"/>
        </w:numPr>
      </w:pPr>
      <w:r>
        <w:t>P-10 - Rendre les liens autonomes et identifiables</w:t>
      </w:r>
    </w:p>
    <w:p>
      <w:r>
        <w:t>Problème : Un lien générique ne décrit pas sa destination et un téléchargement manque d'informations utiles.</w:t>
      </w:r>
    </w:p>
    <w:p>
      <w:r>
        <w:t>Pourquoi : La destination reste compréhensible hors contexte et repérable visuellement.</w:t>
      </w:r>
    </w:p>
    <w:p>
      <w:r>
        <w:t>Règle : Employer un libellé explicite et ajouter format, poids et langue d'un téléchargement lorsque ces informations sont connues.</w:t>
      </w:r>
    </w:p>
    <w:p>
      <w:r>
        <w:t>Dans Word : Modifier le texte affiché du lien via clic droit &gt; Modifier le lien, puis compléter le libellé dans le corps.</w:t>
      </w:r>
    </w:p>
    <w:p>
      <w:r>
        <w:t>Dans LibreOffice Writer : Clic droit &gt; Modifier l'hyperlien, puis compléter le libellé dans le corps.</w:t>
      </w:r>
    </w:p>
    <w:p>
      <w:r>
        <w:t>À faire : Réécrire le libellé sans changer la destination puis compléter les informations disponibles.</w:t>
      </w:r>
    </w:p>
    <w:p>
      <w:r>
        <w:t>Preuve : Destination inchangée, libellé explicite et identification visuelle vérifiées.</w:t>
      </w:r>
    </w:p>
    <w:p>
      <w:r>
        <w:t xml:space="preserve">Pour accéder aux annexes, </w:t>
      </w:r>
      <w:hyperlink r:id="rId14">
        <w:r>
          <w:rPr>
            <w:color w:val="0000FF"/>
            <w:u w:val="single"/>
          </w:rPr>
          <w:t>cliquez ici</w:t>
        </w:r>
      </w:hyperlink>
      <w:r>
        <w:t>.</w:t>
      </w:r>
    </w:p>
    <w:p>
      <w:pPr>
        <w:pStyle w:val="Heading2"/>
        <w:numPr>
          <w:ilvl w:val="1"/>
          <w:numId w:val="10"/>
        </w:numPr>
      </w:pPr>
      <w:r>
        <w:t>P-11 - Reprendre dans le corps l'information d'un filigrane</w:t>
      </w:r>
    </w:p>
    <w:p>
      <w:r>
        <w:t>Problème : Le statut du document apparaît seulement dans un filigrane.</w:t>
      </w:r>
    </w:p>
    <w:p>
      <w:r>
        <w:t>Pourquoi : Une information essentielle reste disponible même si le filigrane n'est pas restitué.</w:t>
      </w:r>
    </w:p>
    <w:p>
      <w:r>
        <w:t>Règle : Ne jamais faire porter une information essentielle uniquement par un filigrane, un en-tête ou un arrière-plan.</w:t>
      </w:r>
    </w:p>
    <w:p>
      <w:r>
        <w:t>Dans Word : Ajouter le statut dans le corps avec un style adapté ; conserver ou retirer le filigrane selon son utilité visuelle.</w:t>
      </w:r>
    </w:p>
    <w:p>
      <w:r>
        <w:t>Dans LibreOffice Writer : Ajouter le statut dans le corps avec un style adapté ; traiter l'arrière-plan séparément.</w:t>
      </w:r>
    </w:p>
    <w:p>
      <w:r>
        <w:t>À faire : Reprendre le même statut à un emplacement logique du corps.</w:t>
      </w:r>
    </w:p>
    <w:p>
      <w:r>
        <w:t>Preuve : Statut compréhensible dans le texte linéarisé sans en-tête ni arrière-plan.</w:t>
      </w:r>
    </w:p>
    <w:p/>
    <w:p>
      <w:pPr>
        <w:pStyle w:val="Heading3"/>
      </w:pPr>
      <w:r>
        <w:t>Détail par canal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4688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ique-inaccessibl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4688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The quarterly report is available upon request. Please contact the communication department for further details.</w:t>
      </w:r>
    </w:p>
    <w:p/>
    <w:p>
      <w:pPr>
        <w:pStyle w:val="Heading3"/>
      </w:pPr>
      <w:r>
        <w:t>Répartition par service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640"/>
            <w:gridSpan w:val="3"/>
          </w:tcPr>
          <w:p>
            <w:r>
              <w:rPr>
                <w:rFonts w:ascii="Arial" w:hAnsi="Arial"/>
                <w:b/>
                <w:sz w:val="20"/>
              </w:rPr>
              <w:t>Direction des affaires juridiques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b/>
                <w:sz w:val="20"/>
              </w:rPr>
              <w:t>Service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/>
                <w:sz w:val="20"/>
              </w:rPr>
              <w:t>Effectif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/>
                <w:sz w:val="20"/>
              </w:rPr>
              <w:t>Budget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Communication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12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45 000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Juridique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28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120 000</w:t>
            </w:r>
          </w:p>
        </w:tc>
      </w:tr>
    </w:tbl>
    <w:p/>
    <w:p>
      <w:pPr>
        <w:pStyle w:val="Heading2"/>
      </w:pPr>
      <w:r>
        <w:t>ANNEXES</w:t>
      </w:r>
    </w:p>
    <w:p>
      <w:r>
        <w:rPr>
          <w:rFonts w:ascii="Arial" w:hAnsi="Arial"/>
          <w:color w:val="767676"/>
          <w:sz w:val="18"/>
        </w:rPr>
        <w:t>Note : les données sont provisoires et susceptibles d’ajustements lors de la consolidation finale.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000000"/>
        <w:sz w:val="18"/>
      </w:rPr>
      <w:t>Rapport trimestriel - Bilan T1 2025</w:t>
    </w:r>
    <w:r>
      <w:rPr>
        <w:rFonts w:ascii="Arial" w:hAnsi="Arial"/>
        <w:color w:val="000000"/>
        <w:sz w:val="18"/>
      </w:rPr>
      <w:t xml:space="preserve"> - </w:t>
    </w:r>
    <w:r>
      <w:rPr>
        <w:rFonts w:ascii="Arial" w:hAnsi="Arial"/>
        <w:color w:val="000000"/>
        <w:sz w:val="18"/>
      </w:rPr>
      <w:t xml:space="preserve">Page </w:t>
    </w:r>
    <w:r>
      <w:rPr>
        <w:rFonts w:ascii="Arial" w:hAnsi="Arial"/>
        <w:color w:val="000000"/>
        <w:sz w:val="18"/>
      </w:rPr>
      <w:fldChar w:fldCharType="begin"/>
    </w:r>
    <w:r>
      <w:rPr>
        <w:rFonts w:ascii="Arial" w:hAnsi="Arial"/>
        <w:color w:val="000000"/>
        <w:sz w:val="18"/>
      </w:rPr>
      <w:instrText xml:space="preserve"> PAGE </w:instrText>
    </w:r>
    <w:r>
      <w:rPr>
        <w:rFonts w:ascii="Arial" w:hAnsi="Arial"/>
        <w:color w:val="000000"/>
        <w:sz w:val="18"/>
      </w:rPr>
      <w:fldChar w:fldCharType="separate"/>
    </w:r>
    <w:r>
      <w:rPr>
        <w:rFonts w:ascii="Arial" w:hAnsi="Arial"/>
        <w:color w:val="000000"/>
        <w:sz w:val="18"/>
      </w:rPr>
      <w:t>1</w:t>
    </w:r>
    <w:r>
      <w:rPr>
        <w:rFonts w:ascii="Arial" w:hAnsi="Arial"/>
        <w:color w:val="000000"/>
        <w:sz w:val="18"/>
      </w:rPr>
      <w:fldChar w:fldCharType="end"/>
    </w:r>
    <w:r>
      <w:rPr>
        <w:rFonts w:ascii="Arial" w:hAnsi="Arial"/>
        <w:color w:val="000000"/>
        <w:sz w:val="18"/>
      </w:rPr>
      <w:t xml:space="preserve"> / </w:t>
    </w:r>
    <w:r>
      <w:rPr>
        <w:rFonts w:ascii="Arial" w:hAnsi="Arial"/>
        <w:color w:val="000000"/>
        <w:sz w:val="18"/>
      </w:rPr>
      <w:fldChar w:fldCharType="begin"/>
    </w:r>
    <w:r>
      <w:rPr>
        <w:rFonts w:ascii="Arial" w:hAnsi="Arial"/>
        <w:color w:val="000000"/>
        <w:sz w:val="18"/>
      </w:rPr>
      <w:instrText xml:space="preserve"> NUMPAGES </w:instrText>
    </w:r>
    <w:r>
      <w:rPr>
        <w:rFonts w:ascii="Arial" w:hAnsi="Arial"/>
        <w:color w:val="000000"/>
        <w:sz w:val="18"/>
      </w:rPr>
      <w:fldChar w:fldCharType="separate"/>
    </w:r>
    <w:r>
      <w:rPr>
        <w:rFonts w:ascii="Arial" w:hAnsi="Arial"/>
        <w:color w:val="000000"/>
        <w:sz w:val="18"/>
      </w:rPr>
      <w:t>1</w:t>
    </w:r>
    <w:r>
      <w:rPr>
        <w:rFonts w:ascii="Arial" w:hAnsi="Arial"/>
        <w:color w:val="000000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000000"/>
        <w:sz w:val="18"/>
      </w:rPr>
      <w:t>Direction des affaires juridiques - Rapport trimestriel T1 2025</w:t>
    </w:r>
    <w:r>
      <w:rPr>
        <w:noProof/>
      </w:rPr>
      <w:pict>
        <v:shapetype id="_x0000_t136" coordsize="21600,21600" o:spt="136" path="m@7,l@8,m@5,21600l@6,21600e">
          <v:formulas>
            <v:f eqn="sum #0 0 10800"/>
          </v:formulas>
          <v:path textpathok="t"/>
          <v:textpath on="t" fitshape="t"/>
          <o:lock v:ext="edit" text="t" shapetype="t"/>
        </v:shapetype>
        <v:shape id="WaterMark" o:spid="_x0000_s2049" type="#_x0000_t136" style="position:absolute;margin-left:0;margin-top:0;width:500pt;height:100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CONFIDENTIEL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decimal"/>
      <w:lvlText w:val="%1."/>
      <w:suff w:val="space"/>
    </w:lvl>
    <w:lvl w:ilvl="1">
      <w:start w:val="1"/>
      <w:numFmt w:val="decimal"/>
      <w:lvlText w:val="%1.%2."/>
      <w:suff w:val="space"/>
    </w:lvl>
    <w:lvl w:ilvl="2">
      <w:start w:val="1"/>
      <w:numFmt w:val="decimal"/>
      <w:lvlText w:val="%1.%2.%3."/>
      <w:suff w:val="space"/>
    </w:lvl>
    <w:lvl w:ilvl="3">
      <w:start w:val="1"/>
      <w:numFmt w:val="decimal"/>
      <w:lvlText w:val="%1.%2.%3.%4."/>
      <w:suff w:val="space"/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both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hyperlink" Target="https://example.org/annexes-rapport-t1-2025.pdf" TargetMode="External"/><Relationship Id="rId15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